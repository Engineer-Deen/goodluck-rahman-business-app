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GitHub Releases Setup Guide for Good Luck Rahman Enterprise</w:t>
      </w:r>
    </w:p>
    <w:p>
      <w:r>
        <w:t>This document explains the full process we followed to switch your Electron auto-update flow from Netlify to GitHub Releases, and the commands you will use from now on. It also explains why you need a new installer after changing the update host.</w:t>
      </w:r>
    </w:p>
    <w:p>
      <w:pPr>
        <w:pStyle w:val="Heading2"/>
      </w:pPr>
      <w:r>
        <w:t>1. Why we moved from Netlify to GitHub Releases</w:t>
      </w:r>
    </w:p>
    <w:p>
      <w:r>
        <w:t>Netlify is a static hosting service, but using it for Electron update binaries can be expensive and unreliable on a free plan. GitHub Releases is better for app installers because it is designed for binaries and integrates directly with electron-builder / electron-updater.</w:t>
      </w:r>
    </w:p>
    <w:p>
      <w:r>
        <w:t>Also, your existing installers still point at the old Netlify feed. That means they will continue to try to update from Netlify unless you generate and install a new app build with the GitHub Releases configuration.</w:t>
      </w:r>
    </w:p>
    <w:p>
      <w:pPr>
        <w:pStyle w:val="Heading2"/>
      </w:pPr>
      <w:r>
        <w:t>2. What we changed in the project</w:t>
      </w:r>
    </w:p>
    <w:p>
      <w:r>
        <w:t>The main changes were made in the following files:</w:t>
      </w:r>
    </w:p>
    <w:p>
      <w:pPr>
        <w:pStyle w:val="ListBullet"/>
      </w:pPr>
      <w:r>
        <w:t>- package.json</w:t>
      </w:r>
    </w:p>
    <w:p>
      <w:pPr>
        <w:pStyle w:val="ListBullet"/>
      </w:pPr>
      <w:r>
        <w:t>- scripts/build-update-release.js</w:t>
      </w:r>
    </w:p>
    <w:p>
      <w:pPr>
        <w:pStyle w:val="ListBullet"/>
      </w:pPr>
      <w:r>
        <w:t>- src/main.js</w:t>
      </w:r>
    </w:p>
    <w:p>
      <w:pPr>
        <w:pStyle w:val="ListBullet"/>
      </w:pPr>
      <w:r>
        <w:t>- .github/workflows/release.yml</w:t>
      </w:r>
    </w:p>
    <w:p>
      <w:pPr>
        <w:pStyle w:val="ListBullet"/>
      </w:pPr>
      <w:r>
        <w:t>- README.md</w:t>
      </w:r>
    </w:p>
    <w:p>
      <w:r>
        <w:t>The changes included:</w:t>
      </w:r>
    </w:p>
    <w:p>
      <w:pPr>
        <w:pStyle w:val="ListNumber"/>
      </w:pPr>
      <w:r>
        <w:t>1. package.json: switched electron-builder publish provider to GitHub Releases for your repo.</w:t>
      </w:r>
    </w:p>
    <w:p>
      <w:pPr>
        <w:pStyle w:val="ListNumber"/>
      </w:pPr>
      <w:r>
        <w:t>2. scripts/build-update-release.js: removed the hardcoded Netlify publish override so builds can use the package settings.</w:t>
      </w:r>
    </w:p>
    <w:p>
      <w:pPr>
        <w:pStyle w:val="ListNumber"/>
      </w:pPr>
      <w:r>
        <w:t>3. src/main.js: removed the old Netlify default feed and kept GitHub Releases compatible updater logic.</w:t>
      </w:r>
    </w:p>
    <w:p>
      <w:pPr>
        <w:pStyle w:val="ListNumber"/>
      </w:pPr>
      <w:r>
        <w:t>4. .github/workflows/release.yml: added a GitHub Actions workflow that runs on tag push and publishes a Windows release.</w:t>
      </w:r>
    </w:p>
    <w:p>
      <w:pPr>
        <w:pStyle w:val="ListNumber"/>
      </w:pPr>
      <w:r>
        <w:t>5. README.md: documented the GitHub Releases workflow and how to publish updates with tags.</w:t>
      </w:r>
    </w:p>
    <w:p>
      <w:pPr>
        <w:pStyle w:val="Heading2"/>
      </w:pPr>
      <w:r>
        <w:t>3. GitHub token setup for publishing</w:t>
      </w:r>
    </w:p>
    <w:p>
      <w:r>
        <w:t>For local publishing from your machine, you need a Personal Access Token (PAT) with repo permissions:</w:t>
      </w:r>
    </w:p>
    <w:p>
      <w:pPr>
        <w:pStyle w:val="ListNumber"/>
      </w:pPr>
      <w:r>
        <w:t>Open GitHub and sign in to your account.</w:t>
      </w:r>
    </w:p>
    <w:p>
      <w:pPr>
        <w:pStyle w:val="ListNumber"/>
      </w:pPr>
      <w:r>
        <w:t>Go to Settings → Developer settings → Personal access tokens.</w:t>
      </w:r>
    </w:p>
    <w:p>
      <w:pPr>
        <w:pStyle w:val="ListNumber"/>
      </w:pPr>
      <w:r>
        <w:t>Generate a new token (classic or fine-grained).</w:t>
      </w:r>
    </w:p>
    <w:p>
      <w:pPr>
        <w:pStyle w:val="ListNumber"/>
      </w:pPr>
      <w:r>
        <w:t>Give it a descriptive name, such as electron-builder-publish.</w:t>
      </w:r>
    </w:p>
    <w:p>
      <w:pPr>
        <w:pStyle w:val="ListNumber"/>
      </w:pPr>
      <w:r>
        <w:t>Choose an expiration period, or select no expiration if you want.</w:t>
      </w:r>
    </w:p>
    <w:p>
      <w:pPr>
        <w:pStyle w:val="ListNumber"/>
      </w:pPr>
      <w:r>
        <w:t>Enable the repo scope so the token can create releases and upload assets.</w:t>
      </w:r>
    </w:p>
    <w:p>
      <w:pPr>
        <w:pStyle w:val="ListNumber"/>
      </w:pPr>
      <w:r>
        <w:t>Copy the token because GitHub displays it only once.</w:t>
      </w:r>
    </w:p>
    <w:p>
      <w:pPr>
        <w:pStyle w:val="Heading2"/>
      </w:pPr>
      <w:r>
        <w:t>4. Commands to use going forward</w:t>
      </w:r>
    </w:p>
    <w:p>
      <w:r>
        <w:t>Whenever you make changes and want a new release, follow these commands in PowerShell:</w:t>
      </w:r>
    </w:p>
    <w:p>
      <w:r>
        <w:rPr>
          <w:rFonts w:ascii="Courier New" w:hAnsi="Courier New"/>
          <w:sz w:val="22"/>
        </w:rPr>
        <w:t>git add .</w:t>
      </w:r>
    </w:p>
    <w:p>
      <w:r>
        <w:rPr>
          <w:rFonts w:ascii="Courier New" w:hAnsi="Courier New"/>
          <w:sz w:val="22"/>
        </w:rPr>
        <w:t>git commit -m "Describe the update and bump version"</w:t>
      </w:r>
    </w:p>
    <w:p>
      <w:r>
        <w:rPr>
          <w:rFonts w:ascii="Courier New" w:hAnsi="Courier New"/>
          <w:sz w:val="22"/>
        </w:rPr>
        <w:t>git tag v4.5.8</w:t>
      </w:r>
    </w:p>
    <w:p>
      <w:r>
        <w:rPr>
          <w:rFonts w:ascii="Courier New" w:hAnsi="Courier New"/>
          <w:sz w:val="22"/>
        </w:rPr>
        <w:t>git push origin main</w:t>
      </w:r>
    </w:p>
    <w:p>
      <w:r>
        <w:rPr>
          <w:rFonts w:ascii="Courier New" w:hAnsi="Courier New"/>
          <w:sz w:val="22"/>
        </w:rPr>
        <w:t>git push origin v4.5.8</w:t>
      </w:r>
    </w:p>
    <w:p>
      <w:r>
        <w:t>This will trigger the GitHub Actions workflow and publish the new release automatically.</w:t>
      </w:r>
    </w:p>
    <w:p>
      <w:pPr>
        <w:pStyle w:val="Heading2"/>
      </w:pPr>
      <w:r>
        <w:t>5. What to do when the workflow fails</w:t>
      </w:r>
    </w:p>
    <w:p>
      <w:r>
        <w:t>If the workflow fails, inspect the failed step in GitHub Actions and look for the first error message. Example issues include: token permissions, missing build dependencies, or repo access configuration.</w:t>
      </w:r>
    </w:p>
    <w:p>
      <w:pPr>
        <w:pStyle w:val="Heading2"/>
      </w:pPr>
      <w:r>
        <w:t>6. Why you need a new installer</w:t>
      </w:r>
    </w:p>
    <w:p>
      <w:r>
        <w:t>Because your previous installers were created before the GitHub Releases configuration was in place, they still contain the old update feed. A new installer is required so the app package includes the updated publish settings and the updater no longer uses Netlify.</w:t>
      </w:r>
    </w:p>
    <w:p>
      <w:r>
        <w:t>To create the new installer, use either:</w:t>
      </w:r>
    </w:p>
    <w:p>
      <w:r>
        <w:rPr>
          <w:rFonts w:ascii="Courier New" w:hAnsi="Courier New"/>
          <w:sz w:val="22"/>
        </w:rPr>
        <w:t>npx electron-builder --win nsis --x64 --publish always</w:t>
      </w:r>
    </w:p>
    <w:p>
      <w:r>
        <w:rPr>
          <w:rFonts w:ascii="Courier New" w:hAnsi="Courier New"/>
          <w:sz w:val="22"/>
        </w:rPr>
        <w:t>git tag v4.5.9 &amp;&amp; git push origin v4.5.9</w:t>
      </w:r>
    </w:p>
    <w:p>
      <w:pPr>
        <w:pStyle w:val="Heading2"/>
      </w:pPr>
      <w:r>
        <w:t>7. Additional notes</w:t>
      </w:r>
    </w:p>
    <w:p>
      <w:r>
        <w:t>Keep your `GH_TOKEN` secret. If you ever expose it, revoke it immediately and create a new token.</w:t>
      </w:r>
    </w:p>
    <w:p>
      <w:r>
        <w:t>If you want to keep your source repo private but publish release assets publicly, consider using a separate public GitHub repo for release artifacts and update feed configuration.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